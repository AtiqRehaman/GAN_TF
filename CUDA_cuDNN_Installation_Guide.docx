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CUDA &amp; cuDNN Installation Guide (Based on System Requirements)</w:t>
      </w:r>
    </w:p>
    <w:p>
      <w:pPr>
        <w:pStyle w:val="Normal"/>
        <w:rPr/>
      </w:pPr>
      <w:r>
        <w:rPr/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8"/>
        <w:gridCol w:w="2555"/>
        <w:gridCol w:w="2507"/>
        <w:gridCol w:w="1829"/>
      </w:tblGrid>
      <w:tr>
        <w:trPr>
          <w:tblHeader w:val="true"/>
        </w:trPr>
        <w:tc>
          <w:tcPr>
            <w:tcW w:w="1748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PyTorch Version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Supported CUDA Versions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Recommended cuDNN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2.2.x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11.8, 12.1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8.9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Stable, widely used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2.1.x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11.8, 12.1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8.9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Good balance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2.0.x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11.7, 11.8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8.6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Very stable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1.13.x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11.6, 11.7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8.5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Older but solid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1.12.x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11.3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8.2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Legacy</w:t>
            </w:r>
          </w:p>
        </w:tc>
      </w:tr>
      <w:tr>
        <w:trPr/>
        <w:tc>
          <w:tcPr>
            <w:tcW w:w="1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1.10–1.11</w:t>
            </w:r>
          </w:p>
        </w:tc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10.2, 11.1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8.0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Old systems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3"/>
        <w:gridCol w:w="1829"/>
        <w:gridCol w:w="1761"/>
        <w:gridCol w:w="2946"/>
      </w:tblGrid>
      <w:tr>
        <w:trPr>
          <w:tblHeader w:val="true"/>
        </w:trPr>
        <w:tc>
          <w:tcPr>
            <w:tcW w:w="2103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TensorFlow Version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Supported CUDA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Required cuDNN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2.15.x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11.8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8.6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Last TF with strong GPU support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2.14.x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11.8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8.6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Stable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2.13.x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11.8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8.6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Recommended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2.12.x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11.8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8.6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Good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2.11.x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11.2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8.1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Older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2.10.x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11.2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8.1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Last native Windows GPU TF</w:t>
            </w:r>
          </w:p>
        </w:tc>
      </w:tr>
      <w:tr>
        <w:trPr/>
        <w:tc>
          <w:tcPr>
            <w:tcW w:w="2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≤ </w:t>
            </w:r>
            <w:r>
              <w:rPr/>
              <w:t>2.9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10.1–11.0</w:t>
            </w:r>
          </w:p>
        </w:tc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cuDNN 7.x</w:t>
            </w:r>
          </w:p>
        </w:tc>
        <w:tc>
          <w:tcPr>
            <w:tcW w:w="2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Deprecated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Note (TensorFlow):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TensorFlow </w:t>
      </w:r>
      <w:r>
        <w:rPr>
          <w:rStyle w:val="StrongEmphasis"/>
        </w:rPr>
        <w:t>REQUIRES system-installed CUDA + cuDNN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Version mismatch = </w:t>
      </w:r>
      <w:r>
        <w:rPr>
          <w:rStyle w:val="StrongEmphasis"/>
        </w:rPr>
        <w:t>GPU not detected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TF is </w:t>
      </w:r>
      <w:r>
        <w:rPr>
          <w:rStyle w:val="StrongEmphasis"/>
        </w:rPr>
        <w:t>very strict</w:t>
      </w:r>
      <w:r>
        <w:rPr/>
        <w:t xml:space="preserve"> about compatibility</w:t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 xml:space="preserve">Versions I am using – </w:t>
      </w:r>
      <w:r>
        <w:rPr>
          <w:b w:val="false"/>
          <w:bCs w:val="false"/>
        </w:rPr>
        <w:t xml:space="preserve">CUDA 11.8, </w:t>
      </w:r>
      <w:r>
        <w:rPr>
          <w:b w:val="false"/>
          <w:bCs w:val="false"/>
        </w:rPr>
        <w:t>cuDnn 8.9.7, TensorFlow 2.14.1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Step 1: Check Your GPU</w:t>
      </w:r>
    </w:p>
    <w:p>
      <w:pPr>
        <w:pStyle w:val="Normal"/>
        <w:rPr/>
      </w:pPr>
      <w:r>
        <w:rPr/>
        <w:t>Run the following command to identify your NVIDIA GPU: nvidia-smi</w:t>
        <w:br/>
        <w:br/>
        <w:t>Note the GPU model and supported CUDA version.</w:t>
      </w:r>
    </w:p>
    <w:p>
      <w:pPr>
        <w:pStyle w:val="Normal"/>
        <w:rPr/>
      </w:pPr>
      <w:r>
        <w:rPr/>
        <w:t>The top right has the cuda version that your gpu can support.</w:t>
      </w:r>
    </w:p>
    <w:p>
      <w:pPr>
        <w:pStyle w:val="Heading2"/>
        <w:rPr/>
      </w:pPr>
      <w:r>
        <w:rPr/>
        <w:t>Step 2: Check OS and Compiler</w:t>
      </w:r>
    </w:p>
    <w:p>
      <w:pPr>
        <w:pStyle w:val="Normal"/>
        <w:rPr/>
      </w:pPr>
      <w:r>
        <w:rPr/>
        <w:t>Verify your operating system and compiler:</w:t>
        <w:br/>
        <w:t>lsb_release -a</w:t>
        <w:br/>
        <w:t>gcc --version</w:t>
        <w:br/>
        <w:br/>
        <w:t>CUDA requires specific OS and GCC versions.</w:t>
      </w:r>
    </w:p>
    <w:p>
      <w:pPr>
        <w:pStyle w:val="Heading2"/>
        <w:rPr/>
      </w:pPr>
      <w:r>
        <w:rPr/>
        <w:t>Step 3: Match Framework Requirements</w:t>
      </w:r>
    </w:p>
    <w:p>
      <w:pPr>
        <w:pStyle w:val="Normal"/>
        <w:rPr/>
      </w:pPr>
      <w:r>
        <w:rPr/>
        <w:t>Check your deep learning framework documentation (TensorFlow / PyTorch) to find supported CUDA and cuDNN versions.</w:t>
        <w:br/>
        <w:br/>
        <w:t>Example:</w:t>
        <w:br/>
        <w:t>TensorFlow 2.15 → CUDA 11.8 + cuDNN 8.6</w:t>
      </w:r>
    </w:p>
    <w:p>
      <w:pPr>
        <w:pStyle w:val="Heading2"/>
        <w:rPr/>
      </w:pPr>
      <w:r>
        <w:rPr/>
        <w:t>Step 4: Download CUDA</w:t>
      </w:r>
    </w:p>
    <w:p>
      <w:pPr>
        <w:pStyle w:val="Normal"/>
        <w:rPr/>
      </w:pPr>
      <w:r>
        <w:rPr/>
        <w:t xml:space="preserve">1. Visit: </w:t>
      </w:r>
      <w:hyperlink r:id="rId2">
        <w:r>
          <w:rPr>
            <w:rStyle w:val="InternetLink"/>
          </w:rPr>
          <w:t>https://developer.nvidia.com/cuda-toolkit-archive</w:t>
        </w:r>
      </w:hyperlink>
      <w:r>
        <w:rPr/>
        <w:t xml:space="preserve"> (For cuda 11.8)</w:t>
        <w:br/>
        <w:t>2. Select the required CUDA version</w:t>
        <w:br/>
        <w:t>3. Choose your OS, architecture, and installer type</w:t>
        <w:br/>
        <w:t>4. Download and install using the provided commands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wget</w:t>
      </w:r>
      <w:r>
        <w:rPr>
          <w:rStyle w:val="SourceText"/>
        </w:rPr>
        <w:t xml:space="preserve"> </w:t>
      </w:r>
      <w:hyperlink r:id="rId3">
        <w:r>
          <w:rPr>
            <w:rStyle w:val="InternetLink"/>
            <w:rFonts w:ascii="Liberation Mono" w:hAnsi="Liberation Mono" w:eastAsia="Liberation Mono" w:cs="Liberation Mono"/>
          </w:rPr>
          <w:t>https://developer.download.nvidia.com/compute/cuda/repos/ubuntu2204/x86_64/cuda-ubuntu2204.pin</w:t>
        </w:r>
      </w:hyperlink>
    </w:p>
    <w:p>
      <w:pPr>
        <w:pStyle w:val="PreformattedText"/>
        <w:spacing w:before="0" w:after="283"/>
        <w:rPr/>
      </w:pPr>
      <w:r>
        <w:rPr>
          <w:rStyle w:val="SourceText"/>
        </w:rPr>
        <w:t>sudo mv cuda-ubuntu2204.pin /etc/apt/preferences.d/cuda-repository-pin-600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wget </w:t>
      </w:r>
      <w:hyperlink r:id="rId5">
        <w:r>
          <w:rPr>
            <w:rStyle w:val="InternetLink"/>
            <w:rFonts w:ascii="Liberation Mono" w:hAnsi="Liberation Mono" w:eastAsia="Liberation Mono" w:cs="Liberation Mono"/>
          </w:rPr>
          <w:t>https://developer.download.nvidia.com/compute/cuda/11.8.0/local_installers/cuda-repo-ubuntu2204-11-8-local_11.8.0-520.61.05-1_amd64.deb</w:t>
        </w:r>
      </w:hyperlink>
    </w:p>
    <w:p>
      <w:pPr>
        <w:pStyle w:val="PreformattedText"/>
        <w:spacing w:before="0" w:after="283"/>
        <w:rPr/>
      </w:pPr>
      <w:r>
        <w:rPr>
          <w:rStyle w:val="SourceText"/>
        </w:rPr>
        <w:t>sudo dpkg -i cuda-repo-ubuntu2204-11-8-local_11.8.0-520.61.05-1_amd64.deb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cp /var/cuda-repo-ubuntu2204-11-8-local/cuda-*-keyring.gpg /usr/share/keyrings/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apt-get update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sudo apt-get -y install cuda-</w:t>
      </w:r>
      <w:r>
        <w:rPr>
          <w:rStyle w:val="SourceText"/>
        </w:rPr>
        <w:t>11.8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Note: </w:t>
      </w:r>
      <w:r>
        <w:rPr>
          <w:b w:val="false"/>
          <w:bCs w:val="false"/>
        </w:rPr>
        <w:t xml:space="preserve"> In last line, cuda-11.8, ‘11.8 ’ was added manually for specific version installation. Add your suitable version.</w:t>
      </w:r>
    </w:p>
    <w:p>
      <w:pPr>
        <w:pStyle w:val="Normal"/>
        <w:rPr/>
      </w:pPr>
      <w:r>
        <w:rPr/>
        <w:t>Verification: nvcc --version</w:t>
      </w:r>
    </w:p>
    <w:p>
      <w:pPr>
        <w:pStyle w:val="Heading2"/>
        <w:rPr/>
      </w:pPr>
      <w:r>
        <w:rPr/>
        <w:t>Step 5: Download cuDNN</w:t>
      </w:r>
    </w:p>
    <w:p>
      <w:pPr>
        <w:pStyle w:val="Normal"/>
        <w:rPr/>
      </w:pPr>
      <w:r>
        <w:rPr/>
        <w:t xml:space="preserve">1. Visit: </w:t>
      </w:r>
      <w:hyperlink r:id="rId6">
        <w:r>
          <w:rPr>
            <w:rStyle w:val="InternetLink"/>
          </w:rPr>
          <w:t>https://developer.nvidia.com/rdp/cudnn-archive</w:t>
        </w:r>
      </w:hyperlink>
      <w:r>
        <w:rPr/>
        <w:br/>
        <w:t>2. Login with NVIDIA account</w:t>
        <w:br/>
        <w:t>3. Download cuDNN matching your CUDA version</w:t>
        <w:br/>
        <w:t>4. Extract files and copy them to CUDA directories:</w:t>
        <w:br/>
        <w:t xml:space="preserve">   - include/</w:t>
        <w:br/>
        <w:t xml:space="preserve">   - lib64/</w:t>
      </w:r>
    </w:p>
    <w:p>
      <w:pPr>
        <w:pStyle w:val="Normal"/>
        <w:rPr/>
      </w:pPr>
      <w:r>
        <w:rPr/>
        <w:t>Verification: dpkg -l | grep libcudnn8</w:t>
      </w:r>
    </w:p>
    <w:p>
      <w:pPr>
        <w:pStyle w:val="Heading2"/>
        <w:rPr/>
      </w:pPr>
      <w:r>
        <w:rPr/>
        <w:t>Step 6: Set Environment Variables</w:t>
      </w:r>
    </w:p>
    <w:p>
      <w:pPr>
        <w:pStyle w:val="Normal"/>
        <w:rPr/>
      </w:pPr>
      <w:r>
        <w:rPr/>
        <w:t>Add the following to ~/.bashrc:</w:t>
        <w:br/>
        <w:br/>
        <w:t>export PATH=/usr/local/cuda/bin:$PATH</w:t>
        <w:br/>
        <w:t>export LD_LIBRARY_PATH=/usr/local/cuda/lib64:$LD_LIBRARY_PATH</w:t>
      </w:r>
    </w:p>
    <w:p>
      <w:pPr>
        <w:pStyle w:val="Heading2"/>
        <w:rPr/>
      </w:pPr>
      <w:r>
        <w:rPr/>
        <w:t>Step 7: Verify Installation</w:t>
      </w:r>
    </w:p>
    <w:p>
      <w:pPr>
        <w:pStyle w:val="Normal"/>
        <w:rPr/>
      </w:pPr>
      <w:r>
        <w:rPr/>
        <w:t>Check CUDA:</w:t>
        <w:br/>
        <w:t>nvcc --version</w:t>
        <w:br/>
        <w:br/>
        <w:t>Verify GPU usage in framework:</w:t>
        <w:br/>
        <w:t>import torch</w:t>
        <w:br/>
        <w:t>torch.cuda.is_available()</w:t>
      </w:r>
    </w:p>
    <w:p>
      <w:pPr>
        <w:pStyle w:val="Heading2"/>
        <w:rPr/>
      </w:pPr>
      <w:r>
        <w:rPr/>
        <w:t>Common Mistakes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Mismatched CUDA and cuDNN versions</w:t>
        <w:br/>
        <w:t>- Unsupported GCC version</w:t>
        <w:br/>
        <w:t>- Missing environment variables</w:t>
        <w:br/>
        <w:t>- Using system CUDA instead of framework-compatible CUDA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My Installation: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Install cuDNN (8.9.7)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sudo apt-get install libcudnn8=8.9.7.29-1+cuda11.8 \\\\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             </w:t>
      </w:r>
      <w:r>
        <w:rPr>
          <w:b w:val="false"/>
          <w:bCs w:val="false"/>
          <w:sz w:val="26"/>
          <w:szCs w:val="26"/>
        </w:rPr>
        <w:t>libcudnn8-dev=8.9.7.29-1+cuda11.8 \\\\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             </w:t>
      </w:r>
      <w:r>
        <w:rPr>
          <w:b w:val="false"/>
          <w:bCs w:val="false"/>
          <w:sz w:val="26"/>
          <w:szCs w:val="26"/>
        </w:rPr>
        <w:t>libcudnn8-samples=8.9.7.29-1+cuda11.8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8"/>
          <w:szCs w:val="26"/>
        </w:rPr>
      </w:pPr>
      <w:r>
        <w:rPr>
          <w:b/>
          <w:bCs/>
          <w:sz w:val="38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8"/>
          <w:szCs w:val="26"/>
        </w:rPr>
      </w:pPr>
      <w:r>
        <w:rPr>
          <w:b/>
          <w:bCs/>
          <w:sz w:val="38"/>
          <w:szCs w:val="26"/>
        </w:rPr>
        <w:t>Install TensorFlow(venv)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8"/>
          <w:szCs w:val="26"/>
        </w:rPr>
      </w:pPr>
      <w:r>
        <w:rPr>
          <w:b/>
          <w:bCs/>
          <w:sz w:val="38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pip3 install tensorflow==2.14.*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8"/>
          <w:szCs w:val="26"/>
        </w:rPr>
      </w:pPr>
      <w:r>
        <w:rPr>
          <w:b/>
          <w:bCs/>
          <w:sz w:val="38"/>
          <w:szCs w:val="26"/>
        </w:rPr>
        <w:t>Reinstall cuda and cuDNN: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8"/>
          <w:szCs w:val="26"/>
        </w:rPr>
      </w:pPr>
      <w:r>
        <w:rPr>
          <w:b/>
          <w:bCs/>
          <w:sz w:val="38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34"/>
          <w:szCs w:val="26"/>
        </w:rPr>
      </w:pPr>
      <w:hyperlink r:id="rId7">
        <w:r>
          <w:rPr>
            <w:rStyle w:val="InternetLink"/>
            <w:b w:val="false"/>
            <w:bCs w:val="false"/>
            <w:sz w:val="34"/>
            <w:szCs w:val="26"/>
          </w:rPr>
          <w:t>Click for Youtube Video</w:t>
        </w:r>
      </w:hyperlink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38"/>
          <w:szCs w:val="26"/>
        </w:rPr>
      </w:pPr>
      <w:r>
        <w:rPr>
          <w:b/>
          <w:bCs/>
          <w:sz w:val="38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Removing existing CUDA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sudo apt --purge remove "cublas*" "cuda*" 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sudo apt --purge remove "nvidia*"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rm -rf /usr/local/cuda*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sudo apt-get autoremove &amp;&amp; sudo apt-get autoclean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Now you need to reboot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Downloading specific CUDA version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Install build essentials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sudo apt-get install g++ freeglut3-dev build-essential libx11-dev libxmu-dev libxi-dev libglu1-mesa libglu1-mesa-dev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Get and install Nvidia CUDA (Step 4)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Set environment variables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echo 'export PATH=/usr/local/cuda-11.8/bin:$PATH' &gt;&gt; ~/.bashrc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echo 'export LD_LIBRARY_PATH=/usr/local/cuda-11.8/lib64:$LD_LIBRARY_PATH' &gt;&gt; ~/.bashrc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 path replace cuda-11.8 with your version.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Install CuDNN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Download CuDNN -  </w:t>
      </w:r>
      <w:hyperlink r:id="rId8">
        <w:r>
          <w:rPr>
            <w:rStyle w:val="InternetLink"/>
            <w:b w:val="false"/>
            <w:bCs w:val="false"/>
            <w:sz w:val="26"/>
            <w:szCs w:val="26"/>
          </w:rPr>
          <w:t>https://developer.nvidia.com/rdp/cudnn-archive</w:t>
        </w:r>
      </w:hyperlink>
      <w:r>
        <w:rPr>
          <w:rStyle w:val="InternetLink"/>
          <w:b w:val="false"/>
          <w:bCs w:val="false"/>
          <w:sz w:val="26"/>
          <w:szCs w:val="26"/>
        </w:rPr>
        <w:t xml:space="preserve"> 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rStyle w:val="InternetLink"/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 w:val="false"/>
          <w:b w:val="false"/>
          <w:bCs w:val="false"/>
          <w:sz w:val="26"/>
          <w:szCs w:val="26"/>
        </w:rPr>
      </w:pPr>
      <w:r>
        <w:rPr>
          <w:rStyle w:val="InternetLink"/>
          <w:b/>
          <w:bCs/>
          <w:color w:val="000000"/>
          <w:sz w:val="26"/>
          <w:szCs w:val="26"/>
          <w:u w:val="none"/>
        </w:rPr>
        <w:t>Reboot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nvidia.com/cuda-toolkit-archive" TargetMode="External"/><Relationship Id="rId3" Type="http://schemas.openxmlformats.org/officeDocument/2006/relationships/hyperlink" Target="https://developer.download.nvidia.com/compute/cuda/repos/ubuntu2204/x86_64/cuda-ubuntu2204.pin" TargetMode="External"/><Relationship Id="rId4" Type="http://schemas.openxmlformats.org/officeDocument/2006/relationships/hyperlink" Target="https://developer.download.nvidia.com/compute/cuda/11.8.0/local_installers/cuda-repo-ubuntu2204-11-8-local_11.8.0-520.61.05-1_amd64.deb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developer.nvidia.com/rdp/cudnn-archive" TargetMode="External"/><Relationship Id="rId7" Type="http://schemas.openxmlformats.org/officeDocument/2006/relationships/hyperlink" Target="https://www.youtube.com/watch?v=5eJTzhGe2QE" TargetMode="External"/><Relationship Id="rId8" Type="http://schemas.openxmlformats.org/officeDocument/2006/relationships/hyperlink" Target="https://developer.nvidia.com/rdp/cudnn-archive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LibreOffice/7.3.7.2$Linux_X86_64 LibreOffice_project/30$Build-2</Application>
  <AppVersion>15.0000</AppVersion>
  <Pages>6</Pages>
  <Words>519</Words>
  <Characters>3573</Characters>
  <CharactersWithSpaces>4021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2025-12-21T17:29:09Z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